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RentEase – Furniture Rental Management Website</w:t>
      </w:r>
    </w:p>
    <w:p>
      <w:r>
        <w:br/>
        <w:t>🌐 Live Project</w:t>
        <w:br/>
        <w:t>https://rentese.netlify.app</w:t>
        <w:br/>
        <w:br/>
        <w:t>💻 GitHub Repository</w:t>
        <w:br/>
        <w:t>https://github.com/hellonitin101/rentease.git</w:t>
        <w:br/>
        <w:br/>
        <w:t>PROJECT OVERVIEW</w:t>
        <w:br/>
        <w:br/>
        <w:t>RentEase is a full-stack furniture rental web application developed to simplify the process of renting furniture online. The platform allows users to browse furniture products, add rental items, manage orders, and interact with a smooth and responsive user interface.</w:t>
        <w:br/>
        <w:br/>
        <w:t>The project focuses on providing an easy and modern rental experience where customers can explore different furniture items such as sofas, chairs, tables, beds, and other home or office furniture available for rent.</w:t>
        <w:br/>
        <w:br/>
        <w:t>TECHNOLOGIES USED</w:t>
        <w:br/>
        <w:br/>
        <w:t>Frontend:</w:t>
        <w:br/>
        <w:t>- HTML5</w:t>
        <w:br/>
        <w:t>- CSS3</w:t>
        <w:br/>
        <w:t>- JavaScript</w:t>
        <w:br/>
        <w:br/>
        <w:t>Backend:</w:t>
        <w:br/>
        <w:t>- Node.js</w:t>
        <w:br/>
        <w:t>- Express.js</w:t>
        <w:br/>
        <w:br/>
        <w:t>Database:</w:t>
        <w:br/>
        <w:t>- MongoDB Atlas</w:t>
        <w:br/>
        <w:br/>
        <w:t>Deployment:</w:t>
        <w:br/>
        <w:t>- Netlify</w:t>
        <w:br/>
        <w:t>- Render</w:t>
        <w:br/>
        <w:t>- GitHub</w:t>
        <w:br/>
        <w:br/>
        <w:t>PROJECT ARCHITECTURE</w:t>
        <w:br/>
        <w:br/>
        <w:t>User → Frontend (Netlify)</w:t>
        <w:br/>
        <w:t xml:space="preserve">      → Backend Server (Render)</w:t>
        <w:br/>
        <w:t xml:space="preserve">      → MongoDB Atlas Database</w:t>
        <w:br/>
        <w:t xml:space="preserve">      → Dynamic Data Response</w:t>
        <w:br/>
        <w:br/>
        <w:t>FEATURES</w:t>
        <w:br/>
        <w:br/>
        <w:t>- User Registration and Login</w:t>
        <w:br/>
        <w:t>- Browse Rental Furniture</w:t>
        <w:br/>
        <w:t>- Add Furniture Listings</w:t>
        <w:br/>
        <w:t>- Order Furniture Online</w:t>
        <w:br/>
        <w:t>- Responsive User Interface</w:t>
        <w:br/>
        <w:t>- Dynamic Product Display</w:t>
        <w:br/>
        <w:t>- Order Management</w:t>
        <w:br/>
        <w:br/>
        <w:t>Furniture Categories:</w:t>
        <w:br/>
        <w:t>- Sofas</w:t>
        <w:br/>
        <w:t>- Beds</w:t>
        <w:br/>
        <w:t>- Dining Tables</w:t>
        <w:br/>
        <w:t>- Chairs</w:t>
        <w:br/>
        <w:t>- Office Furniture</w:t>
        <w:br/>
        <w:t>- Home Furniture</w:t>
        <w:br/>
        <w:br/>
        <w:t>KEY FUNCTIONALITIES</w:t>
        <w:br/>
        <w:br/>
        <w:t>- User Authentication</w:t>
        <w:br/>
        <w:t>- Furniture Listings</w:t>
        <w:br/>
        <w:t>- Add Furniture</w:t>
        <w:br/>
        <w:t>- Order System</w:t>
        <w:br/>
        <w:t>- Database Management</w:t>
        <w:br/>
        <w:t>- Responsive Design</w:t>
        <w:br/>
        <w:br/>
        <w:t>CONCEPTS USED</w:t>
        <w:br/>
        <w:br/>
        <w:t>- Full Stack Web Development</w:t>
        <w:br/>
        <w:t>- REST APIs</w:t>
        <w:br/>
        <w:t>- CRUD Operations</w:t>
        <w:br/>
        <w:t>- MongoDB Database Management</w:t>
        <w:br/>
        <w:t>- Express.js Routing</w:t>
        <w:br/>
        <w:t>- Frontend–Backend Communication</w:t>
        <w:br/>
        <w:t>- Cloud Deployment</w:t>
        <w:br/>
        <w:t>- Responsive Web Design</w:t>
        <w:br/>
        <w:br/>
        <w:t>FUTURE IMPROVEMENTS</w:t>
        <w:br/>
        <w:br/>
        <w:t>- Payment Gateway Integration</w:t>
        <w:br/>
        <w:t>- JWT Authentication</w:t>
        <w:br/>
        <w:t>- Admin Dashboard</w:t>
        <w:br/>
        <w:t>- Furniture Image Upload System</w:t>
        <w:br/>
        <w:t>- Search and Filter Functionality</w:t>
        <w:br/>
        <w:t>- Wishlist Feature</w:t>
        <w:br/>
        <w:br/>
        <w:t>PROJECT LINKS</w:t>
        <w:br/>
        <w:br/>
        <w:t>Live Website:</w:t>
        <w:br/>
        <w:t>https://rentese.netlify.app</w:t>
        <w:br/>
        <w:br/>
        <w:t>GitHub Repository:</w:t>
        <w:br/>
        <w:t>https://github.com/hellonitin101/rentease.git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